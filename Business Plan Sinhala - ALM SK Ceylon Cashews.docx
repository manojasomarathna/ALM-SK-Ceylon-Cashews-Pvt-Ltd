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Iskoola Pota" w:hAnsi="Iskoola Pota"/>
          <w:b/>
          <w:color w:val="1A0800"/>
          <w:sz w:val="40"/>
        </w:rPr>
        <w:t>ALM SK Ceylon Cashews (Pvt) Ltd</w:t>
      </w:r>
    </w:p>
    <w:p>
      <w:pPr>
        <w:jc w:val="center"/>
      </w:pPr>
      <w:r>
        <w:rPr>
          <w:rFonts w:ascii="Iskoola Pota" w:hAnsi="Iskoola Pota"/>
          <w:b w:val="0"/>
          <w:color w:val="C8960C"/>
          <w:sz w:val="26"/>
        </w:rPr>
        <w:t>"Pure Ceylon රසය"</w:t>
      </w:r>
    </w:p>
    <w:p/>
    <w:p>
      <w:pPr>
        <w:jc w:val="center"/>
      </w:pPr>
      <w:r>
        <w:rPr>
          <w:rFonts w:ascii="Iskoola Pota" w:hAnsi="Iskoola Pota"/>
          <w:b/>
          <w:color w:val="1A0800"/>
          <w:sz w:val="36"/>
        </w:rPr>
        <w:t>ව්‍යාපාර සැලැස්ම</w:t>
      </w:r>
    </w:p>
    <w:p>
      <w:pPr>
        <w:jc w:val="center"/>
      </w:pPr>
      <w:r>
        <w:rPr>
          <w:rFonts w:ascii="Iskoola Pota" w:hAnsi="Iskoola Pota"/>
          <w:b w:val="0"/>
          <w:color w:val="643200"/>
          <w:sz w:val="26"/>
        </w:rPr>
        <w:t>ණය අයදුම්පත — Bank of Ceylon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rFonts w:ascii="Iskoola Pota" w:hAnsi="Iskoola Pota"/>
                <w:b/>
                <w:color w:val="1A0800"/>
                <w:sz w:val="22"/>
              </w:rPr>
              <w:t>ව්‍යාපාරයේ නම</w:t>
            </w:r>
          </w:p>
        </w:tc>
        <w:tc>
          <w:tcPr>
            <w:tcW w:type="dxa" w:w="4561"/>
          </w:tcPr>
          <w:p>
            <w:r>
              <w:rPr>
                <w:rFonts w:ascii="Iskoola Pota" w:hAnsi="Iskoola Pota"/>
                <w:b w:val="0"/>
                <w:color w:val="1A0800"/>
                <w:sz w:val="22"/>
              </w:rPr>
              <w:t>ALM SK Ceylon Cashews (Pvt) Ltd</w:t>
            </w:r>
          </w:p>
        </w:tc>
      </w:tr>
      <w:tr>
        <w:tc>
          <w:tcPr>
            <w:tcW w:type="dxa" w:w="4561"/>
          </w:tcPr>
          <w:p>
            <w:r>
              <w:rPr>
                <w:rFonts w:ascii="Iskoola Pota" w:hAnsi="Iskoola Pota"/>
                <w:b/>
                <w:color w:val="1A0800"/>
                <w:sz w:val="22"/>
              </w:rPr>
              <w:t>ව්‍යාපාර වර්ගය</w:t>
            </w:r>
          </w:p>
        </w:tc>
        <w:tc>
          <w:tcPr>
            <w:tcW w:type="dxa" w:w="4561"/>
          </w:tcPr>
          <w:p>
            <w:r>
              <w:rPr>
                <w:rFonts w:ascii="Iskoola Pota" w:hAnsi="Iskoola Pota"/>
                <w:b w:val="0"/>
                <w:color w:val="1A0800"/>
                <w:sz w:val="22"/>
              </w:rPr>
              <w:t>පවුලේ හවුල් ව්‍යාපාරය — කජු සැකසීම හා වෙළඳාම</w:t>
            </w:r>
          </w:p>
        </w:tc>
      </w:tr>
      <w:tr>
        <w:tc>
          <w:tcPr>
            <w:tcW w:type="dxa" w:w="4561"/>
          </w:tcPr>
          <w:p>
            <w:r>
              <w:rPr>
                <w:rFonts w:ascii="Iskoola Pota" w:hAnsi="Iskoola Pota"/>
                <w:b/>
                <w:color w:val="1A0800"/>
                <w:sz w:val="22"/>
              </w:rPr>
              <w:t>හවුල්කරුවන්</w:t>
            </w:r>
          </w:p>
        </w:tc>
        <w:tc>
          <w:tcPr>
            <w:tcW w:type="dxa" w:w="4561"/>
          </w:tcPr>
          <w:p>
            <w:r>
              <w:rPr>
                <w:rFonts w:ascii="Iskoola Pota" w:hAnsi="Iskoola Pota"/>
                <w:b w:val="0"/>
                <w:color w:val="1A0800"/>
                <w:sz w:val="22"/>
              </w:rPr>
            </w:r>
          </w:p>
        </w:tc>
      </w:tr>
      <w:tr>
        <w:tc>
          <w:tcPr>
            <w:tcW w:type="dxa" w:w="4561"/>
          </w:tcPr>
          <w:p>
            <w:r>
              <w:rPr>
                <w:rFonts w:ascii="Iskoola Pota" w:hAnsi="Iskoola Pota"/>
                <w:b/>
                <w:color w:val="1A0800"/>
                <w:sz w:val="22"/>
              </w:rPr>
              <w:t xml:space="preserve">   1.</w:t>
            </w:r>
          </w:p>
        </w:tc>
        <w:tc>
          <w:tcPr>
            <w:tcW w:type="dxa" w:w="4561"/>
          </w:tcPr>
          <w:p>
            <w:r>
              <w:rPr>
                <w:rFonts w:ascii="Iskoola Pota" w:hAnsi="Iskoola Pota"/>
                <w:b w:val="0"/>
                <w:color w:val="1A0800"/>
                <w:sz w:val="22"/>
              </w:rPr>
              <w:t>Lakruwan Somarathna</w:t>
            </w:r>
          </w:p>
        </w:tc>
      </w:tr>
      <w:tr>
        <w:tc>
          <w:tcPr>
            <w:tcW w:type="dxa" w:w="4561"/>
          </w:tcPr>
          <w:p>
            <w:r>
              <w:rPr>
                <w:rFonts w:ascii="Iskoola Pota" w:hAnsi="Iskoola Pota"/>
                <w:b/>
                <w:color w:val="1A0800"/>
                <w:sz w:val="22"/>
              </w:rPr>
              <w:t xml:space="preserve">   2.</w:t>
            </w:r>
          </w:p>
        </w:tc>
        <w:tc>
          <w:tcPr>
            <w:tcW w:type="dxa" w:w="4561"/>
          </w:tcPr>
          <w:p>
            <w:r>
              <w:rPr>
                <w:rFonts w:ascii="Iskoola Pota" w:hAnsi="Iskoola Pota"/>
                <w:b w:val="0"/>
                <w:color w:val="1A0800"/>
                <w:sz w:val="22"/>
              </w:rPr>
              <w:t>Anupama Somarathna</w:t>
            </w:r>
          </w:p>
        </w:tc>
      </w:tr>
      <w:tr>
        <w:tc>
          <w:tcPr>
            <w:tcW w:type="dxa" w:w="4561"/>
          </w:tcPr>
          <w:p>
            <w:r>
              <w:rPr>
                <w:rFonts w:ascii="Iskoola Pota" w:hAnsi="Iskoola Pota"/>
                <w:b/>
                <w:color w:val="1A0800"/>
                <w:sz w:val="22"/>
              </w:rPr>
              <w:t xml:space="preserve">   3.</w:t>
            </w:r>
          </w:p>
        </w:tc>
        <w:tc>
          <w:tcPr>
            <w:tcW w:type="dxa" w:w="4561"/>
          </w:tcPr>
          <w:p>
            <w:r>
              <w:rPr>
                <w:rFonts w:ascii="Iskoola Pota" w:hAnsi="Iskoola Pota"/>
                <w:b w:val="0"/>
                <w:color w:val="1A0800"/>
                <w:sz w:val="22"/>
              </w:rPr>
              <w:t>Manoja Somarathna</w:t>
            </w:r>
          </w:p>
        </w:tc>
      </w:tr>
      <w:tr>
        <w:tc>
          <w:tcPr>
            <w:tcW w:type="dxa" w:w="4561"/>
          </w:tcPr>
          <w:p>
            <w:r>
              <w:rPr>
                <w:rFonts w:ascii="Iskoola Pota" w:hAnsi="Iskoola Pota"/>
                <w:b/>
                <w:color w:val="1A0800"/>
                <w:sz w:val="22"/>
              </w:rPr>
              <w:t>ණය අයදුම්කරු</w:t>
            </w:r>
          </w:p>
        </w:tc>
        <w:tc>
          <w:tcPr>
            <w:tcW w:type="dxa" w:w="4561"/>
          </w:tcPr>
          <w:p>
            <w:r>
              <w:rPr>
                <w:rFonts w:ascii="Iskoola Pota" w:hAnsi="Iskoola Pota"/>
                <w:b w:val="0"/>
                <w:color w:val="1A0800"/>
                <w:sz w:val="22"/>
              </w:rPr>
              <w:t>Anupama Somarathna</w:t>
            </w:r>
          </w:p>
        </w:tc>
      </w:tr>
      <w:tr>
        <w:tc>
          <w:tcPr>
            <w:tcW w:type="dxa" w:w="4561"/>
          </w:tcPr>
          <w:p>
            <w:r>
              <w:rPr>
                <w:rFonts w:ascii="Iskoola Pota" w:hAnsi="Iskoola Pota"/>
                <w:b/>
                <w:color w:val="1A0800"/>
                <w:sz w:val="22"/>
              </w:rPr>
              <w:t>ලිපිනය</w:t>
            </w:r>
          </w:p>
        </w:tc>
        <w:tc>
          <w:tcPr>
            <w:tcW w:type="dxa" w:w="4561"/>
          </w:tcPr>
          <w:p>
            <w:r>
              <w:rPr>
                <w:rFonts w:ascii="Iskoola Pota" w:hAnsi="Iskoola Pota"/>
                <w:b w:val="0"/>
                <w:color w:val="1A0800"/>
                <w:sz w:val="22"/>
              </w:rPr>
              <w:t>Diulwewa, Anamaduwa, Kurunegala, Sri Lanka</w:t>
            </w:r>
          </w:p>
        </w:tc>
      </w:tr>
      <w:tr>
        <w:tc>
          <w:tcPr>
            <w:tcW w:type="dxa" w:w="4561"/>
          </w:tcPr>
          <w:p>
            <w:r>
              <w:rPr>
                <w:rFonts w:ascii="Iskoola Pota" w:hAnsi="Iskoola Pota"/>
                <w:b/>
                <w:color w:val="1A0800"/>
                <w:sz w:val="22"/>
              </w:rPr>
              <w:t>දුරකථන</w:t>
            </w:r>
          </w:p>
        </w:tc>
        <w:tc>
          <w:tcPr>
            <w:tcW w:type="dxa" w:w="4561"/>
          </w:tcPr>
          <w:p>
            <w:r>
              <w:rPr>
                <w:rFonts w:ascii="Iskoola Pota" w:hAnsi="Iskoola Pota"/>
                <w:b w:val="0"/>
                <w:color w:val="1A0800"/>
                <w:sz w:val="22"/>
              </w:rPr>
              <w:t>+94 78 381 9650</w:t>
            </w:r>
          </w:p>
        </w:tc>
      </w:tr>
      <w:tr>
        <w:tc>
          <w:tcPr>
            <w:tcW w:type="dxa" w:w="4561"/>
          </w:tcPr>
          <w:p>
            <w:r>
              <w:rPr>
                <w:rFonts w:ascii="Iskoola Pota" w:hAnsi="Iskoola Pota"/>
                <w:b/>
                <w:color w:val="1A0800"/>
                <w:sz w:val="22"/>
              </w:rPr>
              <w:t>දිනය</w:t>
            </w:r>
          </w:p>
        </w:tc>
        <w:tc>
          <w:tcPr>
            <w:tcW w:type="dxa" w:w="4561"/>
          </w:tcPr>
          <w:p>
            <w:r>
              <w:rPr>
                <w:rFonts w:ascii="Iskoola Pota" w:hAnsi="Iskoola Pota"/>
                <w:b w:val="0"/>
                <w:color w:val="1A0800"/>
                <w:sz w:val="22"/>
              </w:rPr>
              <w:t>අප්‍රේල් 2026</w:t>
            </w:r>
          </w:p>
        </w:tc>
      </w:tr>
    </w:tbl>
    <w:p/>
    <w:p>
      <w:pPr>
        <w:jc w:val="center"/>
      </w:pPr>
      <w:r>
        <w:rPr>
          <w:rFonts w:ascii="Iskoola Pota" w:hAnsi="Iskoola Pota"/>
          <w:b/>
          <w:color w:val="1A0800"/>
          <w:sz w:val="24"/>
        </w:rPr>
        <w:t>ඉල්ලා සිටින ණය මුදල: රු. 5,000,000 (රුපියල් ලක්ෂ පනහක්)</w:t>
      </w:r>
    </w:p>
    <w:p>
      <w:r>
        <w:br w:type="page"/>
      </w:r>
    </w:p>
    <w:p>
      <w:pPr>
        <w:spacing w:before="280" w:after="120"/>
        <w:jc w:val="left"/>
        <w:pBdr>
          <w:bottom w:val="single" w:sz="6" w:space="1" w:color="C8960C"/>
        </w:pBdr>
        <w:shd w:val="clear" w:color="auto" w:fill="2A1200"/>
      </w:pPr>
      <w:r>
        <w:rPr>
          <w:rFonts w:ascii="Iskoola Pota" w:hAnsi="Iskoola Pota"/>
          <w:b/>
          <w:color w:val="FFFFFF"/>
          <w:sz w:val="28"/>
        </w:rPr>
        <w:t>1. සාරාංශය (Executive Summary)</w:t>
      </w:r>
    </w:p>
    <w:p>
      <w:pPr>
        <w:spacing w:after="80"/>
        <w:jc w:val="left"/>
      </w:pPr>
      <w:r>
        <w:rPr>
          <w:rFonts w:ascii="Iskoola Pota" w:hAnsi="Iskoola Pota"/>
          <w:b w:val="0"/>
          <w:color w:val="1A0800"/>
          <w:sz w:val="22"/>
        </w:rPr>
        <w:t>ALM SK Ceylon Cashews (Pvt) Ltd යනු 2026 දී ආරම්භ කරන ලද, Diulwewa, Anamaduwa, Kurunegala හි පිහිටි පවුලේ හවුල් ව්‍යාපාරයකි. Somarathna පවුලේ දරුවන් තිදෙනා — Lakruwan, Anupama, සහ Manoja Somarathna — විසින් ශ්‍රී ලංකාවේ ප්‍රිමියම් කජු නිෂ්පාදනය හා අලෙවිය සඳහා මෙම ව්‍යාපාරය ආරම්භ කරන ලදී.</w:t>
      </w:r>
    </w:p>
    <w:p>
      <w:pPr>
        <w:spacing w:after="80"/>
        <w:jc w:val="left"/>
      </w:pPr>
      <w:r>
        <w:rPr>
          <w:rFonts w:ascii="Iskoola Pota" w:hAnsi="Iskoola Pota"/>
          <w:b w:val="0"/>
          <w:color w:val="1A0800"/>
          <w:sz w:val="22"/>
        </w:rPr>
        <w:t>ව්‍යාපාරයේ ප්‍රධාන නිෂ්පාදන: අමු කජු, බදින ලද කජු, සහ රස කළ කජු — දේශීය හා ජාත්‍යන්තර වෙළඳපොළ ඉලක්ක කරගනිමින්.</w:t>
      </w:r>
    </w:p>
    <w:p/>
    <w:p>
      <w:pPr>
        <w:jc w:val="left"/>
      </w:pPr>
      <w:r>
        <w:rPr>
          <w:rFonts w:ascii="Iskoola Pota" w:hAnsi="Iskoola Pota"/>
          <w:b/>
          <w:color w:val="1A0800"/>
          <w:sz w:val="24"/>
        </w:rPr>
        <w:t xml:space="preserve">   ණය ඉල්ලීමේ සාරාංශය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A1200"/>
          </w:tcPr>
          <w:p>
            <w:r/>
            <w:r>
              <w:rPr>
                <w:rFonts w:ascii="Iskoola Pota" w:hAnsi="Iskoola Pota"/>
                <w:b/>
                <w:color w:val="FFFFFF"/>
                <w:sz w:val="22"/>
              </w:rPr>
              <w:t>විස්තරය</w:t>
            </w:r>
          </w:p>
        </w:tc>
        <w:tc>
          <w:tcPr>
            <w:tcW w:type="dxa" w:w="4561"/>
            <w:shd w:val="clear" w:color="auto" w:fill="2A1200"/>
          </w:tcPr>
          <w:p>
            <w:r/>
            <w:r>
              <w:rPr>
                <w:rFonts w:ascii="Iskoola Pota" w:hAnsi="Iskoola Pota"/>
                <w:b/>
                <w:color w:val="FFFFFF"/>
                <w:sz w:val="22"/>
              </w:rPr>
              <w:t>මුදල (රු.)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Iskoola Pota" w:hAnsi="Iskoola Pota"/>
                <w:b w:val="0"/>
                <w:color w:val="1A0800"/>
                <w:sz w:val="22"/>
              </w:rPr>
              <w:t>ඉල්ලා සිටින ණය මුදල</w:t>
            </w:r>
          </w:p>
        </w:tc>
        <w:tc>
          <w:tcPr>
            <w:tcW w:type="dxa" w:w="4561"/>
          </w:tcPr>
          <w:p>
            <w:r/>
            <w:r>
              <w:rPr>
                <w:rFonts w:ascii="Iskoola Pota" w:hAnsi="Iskoola Pota"/>
                <w:b w:val="0"/>
                <w:color w:val="1A0800"/>
                <w:sz w:val="22"/>
              </w:rPr>
              <w:t>5,000,000</w:t>
            </w:r>
          </w:p>
        </w:tc>
      </w:tr>
      <w:tr>
        <w:tc>
          <w:tcPr>
            <w:tcW w:type="dxa" w:w="4561"/>
            <w:shd w:val="clear" w:color="auto" w:fill="FDF6ED"/>
          </w:tcPr>
          <w:p>
            <w:r/>
            <w:r>
              <w:rPr>
                <w:rFonts w:ascii="Iskoola Pota" w:hAnsi="Iskoola Pota"/>
                <w:b w:val="0"/>
                <w:color w:val="1A0800"/>
                <w:sz w:val="22"/>
              </w:rPr>
              <w:t>කජු තොග මිලදී ගැනීම</w:t>
            </w:r>
          </w:p>
        </w:tc>
        <w:tc>
          <w:tcPr>
            <w:tcW w:type="dxa" w:w="4561"/>
            <w:shd w:val="clear" w:color="auto" w:fill="FDF6ED"/>
          </w:tcPr>
          <w:p>
            <w:r/>
            <w:r>
              <w:rPr>
                <w:rFonts w:ascii="Iskoola Pota" w:hAnsi="Iskoola Pota"/>
                <w:b w:val="0"/>
                <w:color w:val="1A0800"/>
                <w:sz w:val="22"/>
              </w:rPr>
              <w:t>4,000,000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Iskoola Pota" w:hAnsi="Iskoola Pota"/>
                <w:b w:val="0"/>
                <w:color w:val="1A0800"/>
                <w:sz w:val="22"/>
              </w:rPr>
              <w:t>හදිසි / ක්‍රියාකාරී ප්‍රාග්ධනය</w:t>
            </w:r>
          </w:p>
        </w:tc>
        <w:tc>
          <w:tcPr>
            <w:tcW w:type="dxa" w:w="4561"/>
          </w:tcPr>
          <w:p>
            <w:r/>
            <w:r>
              <w:rPr>
                <w:rFonts w:ascii="Iskoola Pota" w:hAnsi="Iskoola Pota"/>
                <w:b w:val="0"/>
                <w:color w:val="1A0800"/>
                <w:sz w:val="22"/>
              </w:rPr>
              <w:t>1,000,000</w:t>
            </w:r>
          </w:p>
        </w:tc>
      </w:tr>
      <w:tr>
        <w:tc>
          <w:tcPr>
            <w:tcW w:type="dxa" w:w="4561"/>
            <w:shd w:val="clear" w:color="auto" w:fill="FDF6ED"/>
          </w:tcPr>
          <w:p>
            <w:r/>
            <w:r>
              <w:rPr>
                <w:rFonts w:ascii="Iskoola Pota" w:hAnsi="Iskoola Pota"/>
                <w:b/>
                <w:color w:val="1A0800"/>
                <w:sz w:val="22"/>
              </w:rPr>
              <w:t>මුළු එකතුව</w:t>
            </w:r>
          </w:p>
        </w:tc>
        <w:tc>
          <w:tcPr>
            <w:tcW w:type="dxa" w:w="4561"/>
            <w:shd w:val="clear" w:color="auto" w:fill="FDF6ED"/>
          </w:tcPr>
          <w:p>
            <w:r/>
            <w:r>
              <w:rPr>
                <w:rFonts w:ascii="Iskoola Pota" w:hAnsi="Iskoola Pota"/>
                <w:b/>
                <w:color w:val="1A0800"/>
                <w:sz w:val="22"/>
              </w:rPr>
              <w:t>5,000,000</w:t>
            </w:r>
          </w:p>
        </w:tc>
      </w:tr>
    </w:tbl>
    <w:p/>
    <w:p>
      <w:pPr>
        <w:spacing w:before="280" w:after="120"/>
        <w:jc w:val="left"/>
        <w:pBdr>
          <w:bottom w:val="single" w:sz="6" w:space="1" w:color="C8960C"/>
        </w:pBdr>
        <w:shd w:val="clear" w:color="auto" w:fill="2A1200"/>
      </w:pPr>
      <w:r>
        <w:rPr>
          <w:rFonts w:ascii="Iskoola Pota" w:hAnsi="Iskoola Pota"/>
          <w:b/>
          <w:color w:val="FFFFFF"/>
          <w:sz w:val="28"/>
        </w:rPr>
        <w:t>2. ව්‍යාපාර විස්තරය</w:t>
      </w:r>
    </w:p>
    <w:p>
      <w:pPr>
        <w:jc w:val="left"/>
      </w:pPr>
      <w:r>
        <w:rPr>
          <w:rFonts w:ascii="Iskoola Pota" w:hAnsi="Iskoola Pota"/>
          <w:b/>
          <w:color w:val="1A0800"/>
          <w:sz w:val="24"/>
        </w:rPr>
        <w:t xml:space="preserve">   2.1 සමාගම් විස්තර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A1200"/>
          </w:tcPr>
          <w:p>
            <w:r/>
            <w:r>
              <w:rPr>
                <w:rFonts w:ascii="Iskoola Pota" w:hAnsi="Iskoola Pota"/>
                <w:b/>
                <w:color w:val="FFFFFF"/>
                <w:sz w:val="22"/>
              </w:rPr>
              <w:t>විස්තරය</w:t>
            </w:r>
          </w:p>
        </w:tc>
        <w:tc>
          <w:tcPr>
            <w:tcW w:type="dxa" w:w="4561"/>
            <w:shd w:val="clear" w:color="auto" w:fill="2A1200"/>
          </w:tcPr>
          <w:p>
            <w:r/>
            <w:r>
              <w:rPr>
                <w:rFonts w:ascii="Iskoola Pota" w:hAnsi="Iskoola Pota"/>
                <w:b/>
                <w:color w:val="FFFFFF"/>
                <w:sz w:val="22"/>
              </w:rPr>
              <w:t>තොරතුරු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Iskoola Pota" w:hAnsi="Iskoola Pota"/>
                <w:b w:val="0"/>
                <w:color w:val="1A0800"/>
                <w:sz w:val="22"/>
              </w:rPr>
              <w:t>ව්‍යාපාරයේ නම</w:t>
            </w:r>
          </w:p>
        </w:tc>
        <w:tc>
          <w:tcPr>
            <w:tcW w:type="dxa" w:w="4561"/>
          </w:tcPr>
          <w:p>
            <w:r/>
            <w:r>
              <w:rPr>
                <w:rFonts w:ascii="Iskoola Pota" w:hAnsi="Iskoola Pota"/>
                <w:b w:val="0"/>
                <w:color w:val="1A0800"/>
                <w:sz w:val="22"/>
              </w:rPr>
              <w:t>ALM SK Ceylon Cashews (Pvt) Ltd</w:t>
            </w:r>
          </w:p>
        </w:tc>
      </w:tr>
      <w:tr>
        <w:tc>
          <w:tcPr>
            <w:tcW w:type="dxa" w:w="4561"/>
            <w:shd w:val="clear" w:color="auto" w:fill="FDF6ED"/>
          </w:tcPr>
          <w:p>
            <w:r/>
            <w:r>
              <w:rPr>
                <w:rFonts w:ascii="Iskoola Pota" w:hAnsi="Iskoola Pota"/>
                <w:b w:val="0"/>
                <w:color w:val="1A0800"/>
                <w:sz w:val="22"/>
              </w:rPr>
              <w:t>ව්‍යාපාර වර්ගය</w:t>
            </w:r>
          </w:p>
        </w:tc>
        <w:tc>
          <w:tcPr>
            <w:tcW w:type="dxa" w:w="4561"/>
            <w:shd w:val="clear" w:color="auto" w:fill="FDF6ED"/>
          </w:tcPr>
          <w:p>
            <w:r/>
            <w:r>
              <w:rPr>
                <w:rFonts w:ascii="Iskoola Pota" w:hAnsi="Iskoola Pota"/>
                <w:b w:val="0"/>
                <w:color w:val="1A0800"/>
                <w:sz w:val="22"/>
              </w:rPr>
              <w:t>පවුලේ හවුල් ව්‍යාපාරය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Iskoola Pota" w:hAnsi="Iskoola Pota"/>
                <w:b w:val="0"/>
                <w:color w:val="1A0800"/>
                <w:sz w:val="22"/>
              </w:rPr>
              <w:t>හවුල්කරු 01</w:t>
            </w:r>
          </w:p>
        </w:tc>
        <w:tc>
          <w:tcPr>
            <w:tcW w:type="dxa" w:w="4561"/>
          </w:tcPr>
          <w:p>
            <w:r/>
            <w:r>
              <w:rPr>
                <w:rFonts w:ascii="Iskoola Pota" w:hAnsi="Iskoola Pota"/>
                <w:b w:val="0"/>
                <w:color w:val="1A0800"/>
                <w:sz w:val="22"/>
              </w:rPr>
              <w:t>Lakruwan Somarathna</w:t>
            </w:r>
          </w:p>
        </w:tc>
      </w:tr>
      <w:tr>
        <w:tc>
          <w:tcPr>
            <w:tcW w:type="dxa" w:w="4561"/>
            <w:shd w:val="clear" w:color="auto" w:fill="FDF6ED"/>
          </w:tcPr>
          <w:p>
            <w:r/>
            <w:r>
              <w:rPr>
                <w:rFonts w:ascii="Iskoola Pota" w:hAnsi="Iskoola Pota"/>
                <w:b w:val="0"/>
                <w:color w:val="1A0800"/>
                <w:sz w:val="22"/>
              </w:rPr>
              <w:t>හවුල්කරු 02 (ණය අයදුම්කරු)</w:t>
            </w:r>
          </w:p>
        </w:tc>
        <w:tc>
          <w:tcPr>
            <w:tcW w:type="dxa" w:w="4561"/>
            <w:shd w:val="clear" w:color="auto" w:fill="FDF6ED"/>
          </w:tcPr>
          <w:p>
            <w:r/>
            <w:r>
              <w:rPr>
                <w:rFonts w:ascii="Iskoola Pota" w:hAnsi="Iskoola Pota"/>
                <w:b w:val="0"/>
                <w:color w:val="1A0800"/>
                <w:sz w:val="22"/>
              </w:rPr>
              <w:t>Anupama Somarathna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Iskoola Pota" w:hAnsi="Iskoola Pota"/>
                <w:b w:val="0"/>
                <w:color w:val="1A0800"/>
                <w:sz w:val="22"/>
              </w:rPr>
              <w:t>හවුල්කරු 03</w:t>
            </w:r>
          </w:p>
        </w:tc>
        <w:tc>
          <w:tcPr>
            <w:tcW w:type="dxa" w:w="4561"/>
          </w:tcPr>
          <w:p>
            <w:r/>
            <w:r>
              <w:rPr>
                <w:rFonts w:ascii="Iskoola Pota" w:hAnsi="Iskoola Pota"/>
                <w:b w:val="0"/>
                <w:color w:val="1A0800"/>
                <w:sz w:val="22"/>
              </w:rPr>
              <w:t>Manoja Somarathna</w:t>
            </w:r>
          </w:p>
        </w:tc>
      </w:tr>
      <w:tr>
        <w:tc>
          <w:tcPr>
            <w:tcW w:type="dxa" w:w="4561"/>
            <w:shd w:val="clear" w:color="auto" w:fill="FDF6ED"/>
          </w:tcPr>
          <w:p>
            <w:r/>
            <w:r>
              <w:rPr>
                <w:rFonts w:ascii="Iskoola Pota" w:hAnsi="Iskoola Pota"/>
                <w:b w:val="0"/>
                <w:color w:val="1A0800"/>
                <w:sz w:val="22"/>
              </w:rPr>
              <w:t>ආරම්භ කළ වර්ෂය</w:t>
            </w:r>
          </w:p>
        </w:tc>
        <w:tc>
          <w:tcPr>
            <w:tcW w:type="dxa" w:w="4561"/>
            <w:shd w:val="clear" w:color="auto" w:fill="FDF6ED"/>
          </w:tcPr>
          <w:p>
            <w:r/>
            <w:r>
              <w:rPr>
                <w:rFonts w:ascii="Iskoola Pota" w:hAnsi="Iskoola Pota"/>
                <w:b w:val="0"/>
                <w:color w:val="1A0800"/>
                <w:sz w:val="22"/>
              </w:rPr>
              <w:t>2026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Iskoola Pota" w:hAnsi="Iskoola Pota"/>
                <w:b w:val="0"/>
                <w:color w:val="1A0800"/>
                <w:sz w:val="22"/>
              </w:rPr>
              <w:t>ලිපිනය</w:t>
            </w:r>
          </w:p>
        </w:tc>
        <w:tc>
          <w:tcPr>
            <w:tcW w:type="dxa" w:w="4561"/>
          </w:tcPr>
          <w:p>
            <w:r/>
            <w:r>
              <w:rPr>
                <w:rFonts w:ascii="Iskoola Pota" w:hAnsi="Iskoola Pota"/>
                <w:b w:val="0"/>
                <w:color w:val="1A0800"/>
                <w:sz w:val="22"/>
              </w:rPr>
              <w:t>Diulwewa, Anamaduwa, Kurunegala</w:t>
            </w:r>
          </w:p>
        </w:tc>
      </w:tr>
      <w:tr>
        <w:tc>
          <w:tcPr>
            <w:tcW w:type="dxa" w:w="4561"/>
            <w:shd w:val="clear" w:color="auto" w:fill="FDF6ED"/>
          </w:tcPr>
          <w:p>
            <w:r/>
            <w:r>
              <w:rPr>
                <w:rFonts w:ascii="Iskoola Pota" w:hAnsi="Iskoola Pota"/>
                <w:b w:val="0"/>
                <w:color w:val="1A0800"/>
                <w:sz w:val="22"/>
              </w:rPr>
              <w:t>දුරකථන</w:t>
            </w:r>
          </w:p>
        </w:tc>
        <w:tc>
          <w:tcPr>
            <w:tcW w:type="dxa" w:w="4561"/>
            <w:shd w:val="clear" w:color="auto" w:fill="FDF6ED"/>
          </w:tcPr>
          <w:p>
            <w:r/>
            <w:r>
              <w:rPr>
                <w:rFonts w:ascii="Iskoola Pota" w:hAnsi="Iskoola Pota"/>
                <w:b w:val="0"/>
                <w:color w:val="1A0800"/>
                <w:sz w:val="22"/>
              </w:rPr>
              <w:t>+94 78 381 9650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Iskoola Pota" w:hAnsi="Iskoola Pota"/>
                <w:b w:val="0"/>
                <w:color w:val="1A0800"/>
                <w:sz w:val="22"/>
              </w:rPr>
              <w:t>විද්‍යුත් තැපෑල</w:t>
            </w:r>
          </w:p>
        </w:tc>
        <w:tc>
          <w:tcPr>
            <w:tcW w:type="dxa" w:w="4561"/>
          </w:tcPr>
          <w:p>
            <w:r/>
            <w:r>
              <w:rPr>
                <w:rFonts w:ascii="Iskoola Pota" w:hAnsi="Iskoola Pota"/>
                <w:b w:val="0"/>
                <w:color w:val="1A0800"/>
                <w:sz w:val="22"/>
              </w:rPr>
              <w:t>almskceyloncashews@gmail.com</w:t>
            </w:r>
          </w:p>
        </w:tc>
      </w:tr>
      <w:tr>
        <w:tc>
          <w:tcPr>
            <w:tcW w:type="dxa" w:w="4561"/>
            <w:shd w:val="clear" w:color="auto" w:fill="FDF6ED"/>
          </w:tcPr>
          <w:p>
            <w:r/>
            <w:r>
              <w:rPr>
                <w:rFonts w:ascii="Iskoola Pota" w:hAnsi="Iskoola Pota"/>
                <w:b/>
                <w:color w:val="1A0800"/>
                <w:sz w:val="22"/>
              </w:rPr>
              <w:t>වෙබ් අඩවිය</w:t>
            </w:r>
          </w:p>
        </w:tc>
        <w:tc>
          <w:tcPr>
            <w:tcW w:type="dxa" w:w="4561"/>
            <w:shd w:val="clear" w:color="auto" w:fill="FDF6ED"/>
          </w:tcPr>
          <w:p>
            <w:r/>
            <w:r>
              <w:rPr>
                <w:rFonts w:ascii="Iskoola Pota" w:hAnsi="Iskoola Pota"/>
                <w:b/>
                <w:color w:val="1A0800"/>
                <w:sz w:val="22"/>
              </w:rPr>
              <w:t>almskceyloncashews.netlify.app</w:t>
            </w:r>
          </w:p>
        </w:tc>
      </w:tr>
    </w:tbl>
    <w:p/>
    <w:p>
      <w:pPr>
        <w:jc w:val="left"/>
      </w:pPr>
      <w:r>
        <w:rPr>
          <w:rFonts w:ascii="Iskoola Pota" w:hAnsi="Iskoola Pota"/>
          <w:b/>
          <w:color w:val="1A0800"/>
          <w:sz w:val="24"/>
        </w:rPr>
        <w:t xml:space="preserve">   2.2 නිෂ්පාදන හා සේවා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A1200"/>
          </w:tcPr>
          <w:p>
            <w:r/>
            <w:r>
              <w:rPr>
                <w:rFonts w:ascii="Iskoola Pota" w:hAnsi="Iskoola Pota"/>
                <w:b/>
                <w:color w:val="FFFFFF"/>
                <w:sz w:val="22"/>
              </w:rPr>
              <w:t>නිෂ්පාදනය</w:t>
            </w:r>
          </w:p>
        </w:tc>
        <w:tc>
          <w:tcPr>
            <w:tcW w:type="dxa" w:w="3041"/>
            <w:shd w:val="clear" w:color="auto" w:fill="2A1200"/>
          </w:tcPr>
          <w:p>
            <w:r/>
            <w:r>
              <w:rPr>
                <w:rFonts w:ascii="Iskoola Pota" w:hAnsi="Iskoola Pota"/>
                <w:b/>
                <w:color w:val="FFFFFF"/>
                <w:sz w:val="22"/>
              </w:rPr>
              <w:t>විස්තරය</w:t>
            </w:r>
          </w:p>
        </w:tc>
        <w:tc>
          <w:tcPr>
            <w:tcW w:type="dxa" w:w="3041"/>
            <w:shd w:val="clear" w:color="auto" w:fill="2A1200"/>
          </w:tcPr>
          <w:p>
            <w:r/>
            <w:r>
              <w:rPr>
                <w:rFonts w:ascii="Iskoola Pota" w:hAnsi="Iskoola Pota"/>
                <w:b/>
                <w:color w:val="FFFFFF"/>
                <w:sz w:val="22"/>
              </w:rPr>
              <w:t>ඉලක්ක වෙළඳපොළ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Iskoola Pota" w:hAnsi="Iskoola Pota"/>
                <w:b w:val="0"/>
                <w:color w:val="1A0800"/>
                <w:sz w:val="22"/>
              </w:rPr>
              <w:t>අමු කජු</w:t>
            </w:r>
          </w:p>
        </w:tc>
        <w:tc>
          <w:tcPr>
            <w:tcW w:type="dxa" w:w="3041"/>
          </w:tcPr>
          <w:p>
            <w:r/>
            <w:r>
              <w:rPr>
                <w:rFonts w:ascii="Iskoola Pota" w:hAnsi="Iskoola Pota"/>
                <w:b w:val="0"/>
                <w:color w:val="1A0800"/>
                <w:sz w:val="22"/>
              </w:rPr>
              <w:t>100% ස්වාභාවික, W180–W450 අපනයන ශ්‍රේණිය</w:t>
            </w:r>
          </w:p>
        </w:tc>
        <w:tc>
          <w:tcPr>
            <w:tcW w:type="dxa" w:w="3041"/>
          </w:tcPr>
          <w:p>
            <w:r/>
            <w:r>
              <w:rPr>
                <w:rFonts w:ascii="Iskoola Pota" w:hAnsi="Iskoola Pota"/>
                <w:b w:val="0"/>
                <w:color w:val="1A0800"/>
                <w:sz w:val="22"/>
              </w:rPr>
              <w:t>තොග ගැනුම්කරුවන්, අපනයන</w:t>
            </w:r>
          </w:p>
        </w:tc>
      </w:tr>
      <w:tr>
        <w:tc>
          <w:tcPr>
            <w:tcW w:type="dxa" w:w="3041"/>
            <w:shd w:val="clear" w:color="auto" w:fill="FDF6ED"/>
          </w:tcPr>
          <w:p>
            <w:r/>
            <w:r>
              <w:rPr>
                <w:rFonts w:ascii="Iskoola Pota" w:hAnsi="Iskoola Pota"/>
                <w:b w:val="0"/>
                <w:color w:val="1A0800"/>
                <w:sz w:val="22"/>
              </w:rPr>
              <w:t>බදින ලද කජු</w:t>
            </w:r>
          </w:p>
        </w:tc>
        <w:tc>
          <w:tcPr>
            <w:tcW w:type="dxa" w:w="3041"/>
            <w:shd w:val="clear" w:color="auto" w:fill="FDF6ED"/>
          </w:tcPr>
          <w:p>
            <w:r/>
            <w:r>
              <w:rPr>
                <w:rFonts w:ascii="Iskoola Pota" w:hAnsi="Iskoola Pota"/>
                <w:b w:val="0"/>
                <w:color w:val="1A0800"/>
                <w:sz w:val="22"/>
              </w:rPr>
              <w:t>සාම්ප්‍රදායික ක්‍රමයෙන් රන්වන් ලෙස බදින ලද</w:t>
            </w:r>
          </w:p>
        </w:tc>
        <w:tc>
          <w:tcPr>
            <w:tcW w:type="dxa" w:w="3041"/>
            <w:shd w:val="clear" w:color="auto" w:fill="FDF6ED"/>
          </w:tcPr>
          <w:p>
            <w:r/>
            <w:r>
              <w:rPr>
                <w:rFonts w:ascii="Iskoola Pota" w:hAnsi="Iskoola Pota"/>
                <w:b w:val="0"/>
                <w:color w:val="1A0800"/>
                <w:sz w:val="22"/>
              </w:rPr>
              <w:t>සිල්ලර, දේශීය වෙළඳපොළ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Iskoola Pota" w:hAnsi="Iskoola Pota"/>
                <w:b/>
                <w:color w:val="1A0800"/>
                <w:sz w:val="22"/>
              </w:rPr>
              <w:t>රස කළ කජු</w:t>
            </w:r>
          </w:p>
        </w:tc>
        <w:tc>
          <w:tcPr>
            <w:tcW w:type="dxa" w:w="3041"/>
          </w:tcPr>
          <w:p>
            <w:r/>
            <w:r>
              <w:rPr>
                <w:rFonts w:ascii="Iskoola Pota" w:hAnsi="Iskoola Pota"/>
                <w:b/>
                <w:color w:val="1A0800"/>
                <w:sz w:val="22"/>
              </w:rPr>
              <w:t>කුළු බඩු, මී පැණි, ලුණු බටර් රස</w:t>
            </w:r>
          </w:p>
        </w:tc>
        <w:tc>
          <w:tcPr>
            <w:tcW w:type="dxa" w:w="3041"/>
          </w:tcPr>
          <w:p>
            <w:r/>
            <w:r>
              <w:rPr>
                <w:rFonts w:ascii="Iskoola Pota" w:hAnsi="Iskoola Pota"/>
                <w:b/>
                <w:color w:val="1A0800"/>
                <w:sz w:val="22"/>
              </w:rPr>
              <w:t>සිල්ලර, තෑගි පැකේජ</w:t>
            </w:r>
          </w:p>
        </w:tc>
      </w:tr>
    </w:tbl>
    <w:p/>
    <w:p>
      <w:r>
        <w:br w:type="page"/>
      </w:r>
    </w:p>
    <w:p>
      <w:pPr>
        <w:spacing w:before="280" w:after="120"/>
        <w:jc w:val="left"/>
        <w:pBdr>
          <w:bottom w:val="single" w:sz="6" w:space="1" w:color="C8960C"/>
        </w:pBdr>
        <w:shd w:val="clear" w:color="auto" w:fill="2A1200"/>
      </w:pPr>
      <w:r>
        <w:rPr>
          <w:rFonts w:ascii="Iskoola Pota" w:hAnsi="Iskoola Pota"/>
          <w:b/>
          <w:color w:val="FFFFFF"/>
          <w:sz w:val="28"/>
        </w:rPr>
        <w:t>3. වෙළඳපොළ විශ්ලේෂණය</w:t>
      </w:r>
    </w:p>
    <w:p>
      <w:pPr>
        <w:jc w:val="left"/>
      </w:pPr>
      <w:r>
        <w:rPr>
          <w:rFonts w:ascii="Iskoola Pota" w:hAnsi="Iskoola Pota"/>
          <w:b/>
          <w:color w:val="1A0800"/>
          <w:sz w:val="24"/>
        </w:rPr>
        <w:t xml:space="preserve">   3.1 ඉලක්ක වෙළඳපොළ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A1200"/>
          </w:tcPr>
          <w:p>
            <w:r/>
            <w:r>
              <w:rPr>
                <w:rFonts w:ascii="Iskoola Pota" w:hAnsi="Iskoola Pota"/>
                <w:b/>
                <w:color w:val="FFFFFF"/>
                <w:sz w:val="22"/>
              </w:rPr>
              <w:t>කොටස</w:t>
            </w:r>
          </w:p>
        </w:tc>
        <w:tc>
          <w:tcPr>
            <w:tcW w:type="dxa" w:w="4561"/>
            <w:shd w:val="clear" w:color="auto" w:fill="2A1200"/>
          </w:tcPr>
          <w:p>
            <w:r/>
            <w:r>
              <w:rPr>
                <w:rFonts w:ascii="Iskoola Pota" w:hAnsi="Iskoola Pota"/>
                <w:b/>
                <w:color w:val="FFFFFF"/>
                <w:sz w:val="22"/>
              </w:rPr>
              <w:t>විස්තරය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Iskoola Pota" w:hAnsi="Iskoola Pota"/>
                <w:b w:val="0"/>
                <w:color w:val="1A0800"/>
                <w:sz w:val="22"/>
              </w:rPr>
              <w:t>දේශීය සිල්ලර</w:t>
            </w:r>
          </w:p>
        </w:tc>
        <w:tc>
          <w:tcPr>
            <w:tcW w:type="dxa" w:w="4561"/>
          </w:tcPr>
          <w:p>
            <w:r/>
            <w:r>
              <w:rPr>
                <w:rFonts w:ascii="Iskoola Pota" w:hAnsi="Iskoola Pota"/>
                <w:b w:val="0"/>
                <w:color w:val="1A0800"/>
                <w:sz w:val="22"/>
              </w:rPr>
              <w:t>සුපිරි වෙළඳසැල්, කඩ, සෘජු පාරිභෝගිකයන්</w:t>
            </w:r>
          </w:p>
        </w:tc>
      </w:tr>
      <w:tr>
        <w:tc>
          <w:tcPr>
            <w:tcW w:type="dxa" w:w="4561"/>
            <w:shd w:val="clear" w:color="auto" w:fill="FDF6ED"/>
          </w:tcPr>
          <w:p>
            <w:r/>
            <w:r>
              <w:rPr>
                <w:rFonts w:ascii="Iskoola Pota" w:hAnsi="Iskoola Pota"/>
                <w:b w:val="0"/>
                <w:color w:val="1A0800"/>
                <w:sz w:val="22"/>
              </w:rPr>
              <w:t>තොග ගැනුම්කරුවන්</w:t>
            </w:r>
          </w:p>
        </w:tc>
        <w:tc>
          <w:tcPr>
            <w:tcW w:type="dxa" w:w="4561"/>
            <w:shd w:val="clear" w:color="auto" w:fill="FDF6ED"/>
          </w:tcPr>
          <w:p>
            <w:r/>
            <w:r>
              <w:rPr>
                <w:rFonts w:ascii="Iskoola Pota" w:hAnsi="Iskoola Pota"/>
                <w:b w:val="0"/>
                <w:color w:val="1A0800"/>
                <w:sz w:val="22"/>
              </w:rPr>
              <w:t>හෝටල්, අවන්හල්, ආහාර නිෂ්පාදකයන්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Iskoola Pota" w:hAnsi="Iskoola Pota"/>
                <w:b w:val="0"/>
                <w:color w:val="1A0800"/>
                <w:sz w:val="22"/>
              </w:rPr>
              <w:t>අපනයන වෙළඳපොළ</w:t>
            </w:r>
          </w:p>
        </w:tc>
        <w:tc>
          <w:tcPr>
            <w:tcW w:type="dxa" w:w="4561"/>
          </w:tcPr>
          <w:p>
            <w:r/>
            <w:r>
              <w:rPr>
                <w:rFonts w:ascii="Iskoola Pota" w:hAnsi="Iskoola Pota"/>
                <w:b w:val="0"/>
                <w:color w:val="1A0800"/>
                <w:sz w:val="22"/>
              </w:rPr>
              <w:t>ජාත්‍යන්තර ආනයනකරුවන් — මැදපෙරදිග, යුරෝපය</w:t>
            </w:r>
          </w:p>
        </w:tc>
      </w:tr>
      <w:tr>
        <w:tc>
          <w:tcPr>
            <w:tcW w:type="dxa" w:w="4561"/>
            <w:shd w:val="clear" w:color="auto" w:fill="FDF6ED"/>
          </w:tcPr>
          <w:p>
            <w:r/>
            <w:r>
              <w:rPr>
                <w:rFonts w:ascii="Iskoola Pota" w:hAnsi="Iskoola Pota"/>
                <w:b/>
                <w:color w:val="1A0800"/>
                <w:sz w:val="22"/>
              </w:rPr>
              <w:t>B2B සැපයුම්කරුවන්</w:t>
            </w:r>
          </w:p>
        </w:tc>
        <w:tc>
          <w:tcPr>
            <w:tcW w:type="dxa" w:w="4561"/>
            <w:shd w:val="clear" w:color="auto" w:fill="FDF6ED"/>
          </w:tcPr>
          <w:p>
            <w:r/>
            <w:r>
              <w:rPr>
                <w:rFonts w:ascii="Iskoola Pota" w:hAnsi="Iskoola Pota"/>
                <w:b/>
                <w:color w:val="1A0800"/>
                <w:sz w:val="22"/>
              </w:rPr>
              <w:t>ශ්‍රී ලංකාව පුරා අමු කජු ගොවීන්</w:t>
            </w:r>
          </w:p>
        </w:tc>
      </w:tr>
    </w:tbl>
    <w:p/>
    <w:p>
      <w:pPr>
        <w:jc w:val="left"/>
      </w:pPr>
      <w:r>
        <w:rPr>
          <w:rFonts w:ascii="Iskoola Pota" w:hAnsi="Iskoola Pota"/>
          <w:b/>
          <w:color w:val="1A0800"/>
          <w:sz w:val="24"/>
        </w:rPr>
        <w:t xml:space="preserve">   3.2 තරඟකාරී වාසි</w:t>
      </w:r>
    </w:p>
    <w:p>
      <w:pPr>
        <w:spacing w:after="80"/>
        <w:jc w:val="left"/>
      </w:pPr>
      <w:r>
        <w:rPr>
          <w:rFonts w:ascii="Iskoola Pota" w:hAnsi="Iskoola Pota"/>
          <w:b w:val="0"/>
          <w:color w:val="1A0800"/>
          <w:sz w:val="22"/>
        </w:rPr>
        <w:t>✔ ගොවීන් සමඟ සෘජු සම්බන්ධතා — අඩු ලබා ගැනීමේ පිරිවැය</w:t>
      </w:r>
    </w:p>
    <w:p>
      <w:pPr>
        <w:spacing w:after="80"/>
        <w:jc w:val="left"/>
      </w:pPr>
      <w:r>
        <w:rPr>
          <w:rFonts w:ascii="Iskoola Pota" w:hAnsi="Iskoola Pota"/>
          <w:b w:val="0"/>
          <w:color w:val="1A0800"/>
          <w:sz w:val="22"/>
        </w:rPr>
        <w:t>✔ සාම්ප්‍රදායික ක්‍රම භාවිතයෙන් ප්‍රිමියම් ගුණාත්මක සැකසීම</w:t>
      </w:r>
    </w:p>
    <w:p>
      <w:pPr>
        <w:spacing w:after="80"/>
        <w:jc w:val="left"/>
      </w:pPr>
      <w:r>
        <w:rPr>
          <w:rFonts w:ascii="Iskoola Pota" w:hAnsi="Iskoola Pota"/>
          <w:b w:val="0"/>
          <w:color w:val="1A0800"/>
          <w:sz w:val="22"/>
        </w:rPr>
        <w:t>✔ වෙබ් අඩවිය හා ඩිජිටල් අලෙවිකරණය හරහා ස්ථාපිත මාර්ගගත පැවැත්ම</w:t>
      </w:r>
    </w:p>
    <w:p>
      <w:pPr>
        <w:spacing w:after="80"/>
        <w:jc w:val="left"/>
      </w:pPr>
      <w:r>
        <w:rPr>
          <w:rFonts w:ascii="Iskoola Pota" w:hAnsi="Iskoola Pota"/>
          <w:b w:val="0"/>
          <w:color w:val="1A0800"/>
          <w:sz w:val="22"/>
        </w:rPr>
        <w:t>✔ කුරුණෑගල — ශ්‍රී ලංකාවේ ප්‍රධාන කජු වගා කලාපයේ පිහිටීම</w:t>
      </w:r>
    </w:p>
    <w:p>
      <w:pPr>
        <w:spacing w:after="80"/>
        <w:jc w:val="left"/>
      </w:pPr>
      <w:r>
        <w:rPr>
          <w:rFonts w:ascii="Iskoola Pota" w:hAnsi="Iskoola Pota"/>
          <w:b w:val="0"/>
          <w:color w:val="1A0800"/>
          <w:sz w:val="22"/>
        </w:rPr>
        <w:t>✔ සිල්ලර හා තොග වෙළඳපොළ සඳහා නම්‍යශීලී නිෂ්පාදන පරාසය</w:t>
      </w:r>
    </w:p>
    <w:p/>
    <w:p>
      <w:pPr>
        <w:spacing w:before="280" w:after="120"/>
        <w:jc w:val="left"/>
        <w:pBdr>
          <w:bottom w:val="single" w:sz="6" w:space="1" w:color="C8960C"/>
        </w:pBdr>
        <w:shd w:val="clear" w:color="auto" w:fill="2A1200"/>
      </w:pPr>
      <w:r>
        <w:rPr>
          <w:rFonts w:ascii="Iskoola Pota" w:hAnsi="Iskoola Pota"/>
          <w:b/>
          <w:color w:val="FFFFFF"/>
          <w:sz w:val="28"/>
        </w:rPr>
        <w:t>4. ණය භාවිත සැලැස්ම</w:t>
      </w:r>
    </w:p>
    <w:p>
      <w:pPr>
        <w:spacing w:after="80"/>
        <w:jc w:val="left"/>
      </w:pPr>
      <w:r>
        <w:rPr>
          <w:rFonts w:ascii="Iskoola Pota" w:hAnsi="Iskoola Pota"/>
          <w:b w:val="0"/>
          <w:color w:val="1A0800"/>
          <w:sz w:val="22"/>
        </w:rPr>
        <w:t>ඉල්ලා සිටින රු. 5,000,000 (ලක්ෂ පනහ) ණය මුදල පහත පරිදි භාවිත කිරීමට සැලසුම් කර ඇත: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A1200"/>
          </w:tcPr>
          <w:p>
            <w:r/>
            <w:r>
              <w:rPr>
                <w:rFonts w:ascii="Iskoola Pota" w:hAnsi="Iskoola Pota"/>
                <w:b/>
                <w:color w:val="FFFFFF"/>
                <w:sz w:val="22"/>
              </w:rPr>
              <w:t>අරමුණ</w:t>
            </w:r>
          </w:p>
        </w:tc>
        <w:tc>
          <w:tcPr>
            <w:tcW w:type="dxa" w:w="3041"/>
            <w:shd w:val="clear" w:color="auto" w:fill="2A1200"/>
          </w:tcPr>
          <w:p>
            <w:r/>
            <w:r>
              <w:rPr>
                <w:rFonts w:ascii="Iskoola Pota" w:hAnsi="Iskoola Pota"/>
                <w:b/>
                <w:color w:val="FFFFFF"/>
                <w:sz w:val="22"/>
              </w:rPr>
              <w:t>මුදල (රු.)</w:t>
            </w:r>
          </w:p>
        </w:tc>
        <w:tc>
          <w:tcPr>
            <w:tcW w:type="dxa" w:w="3041"/>
            <w:shd w:val="clear" w:color="auto" w:fill="2A1200"/>
          </w:tcPr>
          <w:p>
            <w:r/>
            <w:r>
              <w:rPr>
                <w:rFonts w:ascii="Iskoola Pota" w:hAnsi="Iskoola Pota"/>
                <w:b/>
                <w:color w:val="FFFFFF"/>
                <w:sz w:val="22"/>
              </w:rPr>
              <w:t>ප්‍රතිශතය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Iskoola Pota" w:hAnsi="Iskoola Pota"/>
                <w:b w:val="0"/>
                <w:color w:val="1A0800"/>
                <w:sz w:val="22"/>
              </w:rPr>
              <w:t>අමු කජු තොග මිලදී ගැනීම</w:t>
            </w:r>
          </w:p>
        </w:tc>
        <w:tc>
          <w:tcPr>
            <w:tcW w:type="dxa" w:w="3041"/>
          </w:tcPr>
          <w:p>
            <w:r/>
            <w:r>
              <w:rPr>
                <w:rFonts w:ascii="Iskoola Pota" w:hAnsi="Iskoola Pota"/>
                <w:b w:val="0"/>
                <w:color w:val="1A0800"/>
                <w:sz w:val="22"/>
              </w:rPr>
              <w:t>4,000,000</w:t>
            </w:r>
          </w:p>
        </w:tc>
        <w:tc>
          <w:tcPr>
            <w:tcW w:type="dxa" w:w="3041"/>
          </w:tcPr>
          <w:p>
            <w:r/>
            <w:r>
              <w:rPr>
                <w:rFonts w:ascii="Iskoola Pota" w:hAnsi="Iskoola Pota"/>
                <w:b w:val="0"/>
                <w:color w:val="1A0800"/>
                <w:sz w:val="22"/>
              </w:rPr>
              <w:t>80%</w:t>
            </w:r>
          </w:p>
        </w:tc>
      </w:tr>
      <w:tr>
        <w:tc>
          <w:tcPr>
            <w:tcW w:type="dxa" w:w="3041"/>
            <w:shd w:val="clear" w:color="auto" w:fill="FDF6ED"/>
          </w:tcPr>
          <w:p>
            <w:r/>
            <w:r>
              <w:rPr>
                <w:rFonts w:ascii="Iskoola Pota" w:hAnsi="Iskoola Pota"/>
                <w:b w:val="0"/>
                <w:color w:val="1A0800"/>
                <w:sz w:val="22"/>
              </w:rPr>
              <w:t>හදිසි / ක්‍රියාකාරී ප්‍රාග්ධනය</w:t>
            </w:r>
          </w:p>
        </w:tc>
        <w:tc>
          <w:tcPr>
            <w:tcW w:type="dxa" w:w="3041"/>
            <w:shd w:val="clear" w:color="auto" w:fill="FDF6ED"/>
          </w:tcPr>
          <w:p>
            <w:r/>
            <w:r>
              <w:rPr>
                <w:rFonts w:ascii="Iskoola Pota" w:hAnsi="Iskoola Pota"/>
                <w:b w:val="0"/>
                <w:color w:val="1A0800"/>
                <w:sz w:val="22"/>
              </w:rPr>
              <w:t>1,000,000</w:t>
            </w:r>
          </w:p>
        </w:tc>
        <w:tc>
          <w:tcPr>
            <w:tcW w:type="dxa" w:w="3041"/>
            <w:shd w:val="clear" w:color="auto" w:fill="FDF6ED"/>
          </w:tcPr>
          <w:p>
            <w:r/>
            <w:r>
              <w:rPr>
                <w:rFonts w:ascii="Iskoola Pota" w:hAnsi="Iskoola Pota"/>
                <w:b w:val="0"/>
                <w:color w:val="1A0800"/>
                <w:sz w:val="22"/>
              </w:rPr>
              <w:t>20%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Iskoola Pota" w:hAnsi="Iskoola Pota"/>
                <w:b/>
                <w:color w:val="1A0800"/>
                <w:sz w:val="22"/>
              </w:rPr>
              <w:t>මුළු එකතුව</w:t>
            </w:r>
          </w:p>
        </w:tc>
        <w:tc>
          <w:tcPr>
            <w:tcW w:type="dxa" w:w="3041"/>
          </w:tcPr>
          <w:p>
            <w:r/>
            <w:r>
              <w:rPr>
                <w:rFonts w:ascii="Iskoola Pota" w:hAnsi="Iskoola Pota"/>
                <w:b/>
                <w:color w:val="1A0800"/>
                <w:sz w:val="22"/>
              </w:rPr>
              <w:t>5,000,000</w:t>
            </w:r>
          </w:p>
        </w:tc>
        <w:tc>
          <w:tcPr>
            <w:tcW w:type="dxa" w:w="3041"/>
          </w:tcPr>
          <w:p>
            <w:r/>
            <w:r>
              <w:rPr>
                <w:rFonts w:ascii="Iskoola Pota" w:hAnsi="Iskoola Pota"/>
                <w:b/>
                <w:color w:val="1A0800"/>
                <w:sz w:val="22"/>
              </w:rPr>
              <w:t>100%</w:t>
            </w:r>
          </w:p>
        </w:tc>
      </w:tr>
    </w:tbl>
    <w:p/>
    <w:p>
      <w:pPr>
        <w:spacing w:after="80"/>
        <w:jc w:val="left"/>
      </w:pPr>
      <w:r>
        <w:rPr>
          <w:rFonts w:ascii="Iskoola Pota" w:hAnsi="Iskoola Pota"/>
          <w:b w:val="0"/>
          <w:color w:val="1A0800"/>
          <w:sz w:val="22"/>
        </w:rPr>
        <w:t>තොග ආයෝජන උපාය: රු. 4,000,000 ගොවීන්ගෙන් සෘජුව ගොවිපල-දොරකඩ මිලට අමු කජු තොග මිලදී ගැනීමට භාවිත කෙරේ. තොග මිලදී ගැනීම kg එකකට පිරිවැය සැලකිය යුතු ලෙස අඩු කරයි.</w:t>
      </w:r>
    </w:p>
    <w:p>
      <w:pPr>
        <w:spacing w:after="80"/>
        <w:jc w:val="left"/>
      </w:pPr>
      <w:r>
        <w:rPr>
          <w:rFonts w:ascii="Iskoola Pota" w:hAnsi="Iskoola Pota"/>
          <w:b w:val="0"/>
          <w:color w:val="1A0800"/>
          <w:sz w:val="22"/>
        </w:rPr>
        <w:t>හදිසි සංචිතය: රු. 1,000,000 ක්‍රියාකාරී වියදම්, ඇසුරුම්, ප්‍රවාහනය සහ අනපේක්ෂිත පිරිවැය සඳහා ක්‍රියාකාරී ප්‍රාග්ධනයක් ලෙස පවත්වා ගනු ලැබේ.</w:t>
      </w:r>
    </w:p>
    <w:p>
      <w:r>
        <w:br w:type="page"/>
      </w:r>
    </w:p>
    <w:p>
      <w:pPr>
        <w:spacing w:before="280" w:after="120"/>
        <w:jc w:val="left"/>
        <w:pBdr>
          <w:bottom w:val="single" w:sz="6" w:space="1" w:color="C8960C"/>
        </w:pBdr>
        <w:shd w:val="clear" w:color="auto" w:fill="2A1200"/>
      </w:pPr>
      <w:r>
        <w:rPr>
          <w:rFonts w:ascii="Iskoola Pota" w:hAnsi="Iskoola Pota"/>
          <w:b/>
          <w:color w:val="FFFFFF"/>
          <w:sz w:val="28"/>
        </w:rPr>
        <w:t>5. මූල්‍ය ප්‍රක්ෂේපණ</w:t>
      </w:r>
    </w:p>
    <w:p>
      <w:pPr>
        <w:jc w:val="left"/>
      </w:pPr>
      <w:r>
        <w:rPr>
          <w:rFonts w:ascii="Iskoola Pota" w:hAnsi="Iskoola Pota"/>
          <w:b/>
          <w:color w:val="1A0800"/>
          <w:sz w:val="24"/>
        </w:rPr>
        <w:t xml:space="preserve">   5.1 ආදායම් ප්‍රක්ෂේපණය (1 වන වර්ෂය)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A1200"/>
          </w:tcPr>
          <w:p>
            <w:r/>
            <w:r>
              <w:rPr>
                <w:rFonts w:ascii="Iskoola Pota" w:hAnsi="Iskoola Pota"/>
                <w:b/>
                <w:color w:val="FFFFFF"/>
                <w:sz w:val="22"/>
              </w:rPr>
              <w:t>මාසය</w:t>
            </w:r>
          </w:p>
        </w:tc>
        <w:tc>
          <w:tcPr>
            <w:tcW w:type="dxa" w:w="3041"/>
            <w:shd w:val="clear" w:color="auto" w:fill="2A1200"/>
          </w:tcPr>
          <w:p>
            <w:r/>
            <w:r>
              <w:rPr>
                <w:rFonts w:ascii="Iskoola Pota" w:hAnsi="Iskoola Pota"/>
                <w:b/>
                <w:color w:val="FFFFFF"/>
                <w:sz w:val="22"/>
              </w:rPr>
              <w:t>ඇස්තමේන්තු විකුණුම් (රු.)</w:t>
            </w:r>
          </w:p>
        </w:tc>
        <w:tc>
          <w:tcPr>
            <w:tcW w:type="dxa" w:w="3041"/>
            <w:shd w:val="clear" w:color="auto" w:fill="2A1200"/>
          </w:tcPr>
          <w:p>
            <w:r/>
            <w:r>
              <w:rPr>
                <w:rFonts w:ascii="Iskoola Pota" w:hAnsi="Iskoola Pota"/>
                <w:b/>
                <w:color w:val="FFFFFF"/>
                <w:sz w:val="22"/>
              </w:rPr>
              <w:t>ඇස්තමේන්තු ලාභය (රු.)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Iskoola Pota" w:hAnsi="Iskoola Pota"/>
                <w:b w:val="0"/>
                <w:color w:val="1A0800"/>
                <w:sz w:val="22"/>
              </w:rPr>
              <w:t>මාස 1–2</w:t>
            </w:r>
          </w:p>
        </w:tc>
        <w:tc>
          <w:tcPr>
            <w:tcW w:type="dxa" w:w="3041"/>
          </w:tcPr>
          <w:p>
            <w:r/>
            <w:r>
              <w:rPr>
                <w:rFonts w:ascii="Iskoola Pota" w:hAnsi="Iskoola Pota"/>
                <w:b w:val="0"/>
                <w:color w:val="1A0800"/>
                <w:sz w:val="22"/>
              </w:rPr>
              <w:t>300,000</w:t>
            </w:r>
          </w:p>
        </w:tc>
        <w:tc>
          <w:tcPr>
            <w:tcW w:type="dxa" w:w="3041"/>
          </w:tcPr>
          <w:p>
            <w:r/>
            <w:r>
              <w:rPr>
                <w:rFonts w:ascii="Iskoola Pota" w:hAnsi="Iskoola Pota"/>
                <w:b w:val="0"/>
                <w:color w:val="1A0800"/>
                <w:sz w:val="22"/>
              </w:rPr>
              <w:t>60,000</w:t>
            </w:r>
          </w:p>
        </w:tc>
      </w:tr>
      <w:tr>
        <w:tc>
          <w:tcPr>
            <w:tcW w:type="dxa" w:w="3041"/>
            <w:shd w:val="clear" w:color="auto" w:fill="FDF6ED"/>
          </w:tcPr>
          <w:p>
            <w:r/>
            <w:r>
              <w:rPr>
                <w:rFonts w:ascii="Iskoola Pota" w:hAnsi="Iskoola Pota"/>
                <w:b w:val="0"/>
                <w:color w:val="1A0800"/>
                <w:sz w:val="22"/>
              </w:rPr>
              <w:t>මාස 3–4</w:t>
            </w:r>
          </w:p>
        </w:tc>
        <w:tc>
          <w:tcPr>
            <w:tcW w:type="dxa" w:w="3041"/>
            <w:shd w:val="clear" w:color="auto" w:fill="FDF6ED"/>
          </w:tcPr>
          <w:p>
            <w:r/>
            <w:r>
              <w:rPr>
                <w:rFonts w:ascii="Iskoola Pota" w:hAnsi="Iskoola Pota"/>
                <w:b w:val="0"/>
                <w:color w:val="1A0800"/>
                <w:sz w:val="22"/>
              </w:rPr>
              <w:t>500,000</w:t>
            </w:r>
          </w:p>
        </w:tc>
        <w:tc>
          <w:tcPr>
            <w:tcW w:type="dxa" w:w="3041"/>
            <w:shd w:val="clear" w:color="auto" w:fill="FDF6ED"/>
          </w:tcPr>
          <w:p>
            <w:r/>
            <w:r>
              <w:rPr>
                <w:rFonts w:ascii="Iskoola Pota" w:hAnsi="Iskoola Pota"/>
                <w:b w:val="0"/>
                <w:color w:val="1A0800"/>
                <w:sz w:val="22"/>
              </w:rPr>
              <w:t>100,000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Iskoola Pota" w:hAnsi="Iskoola Pota"/>
                <w:b w:val="0"/>
                <w:color w:val="1A0800"/>
                <w:sz w:val="22"/>
              </w:rPr>
              <w:t>මාස 5–6</w:t>
            </w:r>
          </w:p>
        </w:tc>
        <w:tc>
          <w:tcPr>
            <w:tcW w:type="dxa" w:w="3041"/>
          </w:tcPr>
          <w:p>
            <w:r/>
            <w:r>
              <w:rPr>
                <w:rFonts w:ascii="Iskoola Pota" w:hAnsi="Iskoola Pota"/>
                <w:b w:val="0"/>
                <w:color w:val="1A0800"/>
                <w:sz w:val="22"/>
              </w:rPr>
              <w:t>700,000</w:t>
            </w:r>
          </w:p>
        </w:tc>
        <w:tc>
          <w:tcPr>
            <w:tcW w:type="dxa" w:w="3041"/>
          </w:tcPr>
          <w:p>
            <w:r/>
            <w:r>
              <w:rPr>
                <w:rFonts w:ascii="Iskoola Pota" w:hAnsi="Iskoola Pota"/>
                <w:b w:val="0"/>
                <w:color w:val="1A0800"/>
                <w:sz w:val="22"/>
              </w:rPr>
              <w:t>140,000</w:t>
            </w:r>
          </w:p>
        </w:tc>
      </w:tr>
      <w:tr>
        <w:tc>
          <w:tcPr>
            <w:tcW w:type="dxa" w:w="3041"/>
            <w:shd w:val="clear" w:color="auto" w:fill="FDF6ED"/>
          </w:tcPr>
          <w:p>
            <w:r/>
            <w:r>
              <w:rPr>
                <w:rFonts w:ascii="Iskoola Pota" w:hAnsi="Iskoola Pota"/>
                <w:b w:val="0"/>
                <w:color w:val="1A0800"/>
                <w:sz w:val="22"/>
              </w:rPr>
              <w:t>මාස 7–9</w:t>
            </w:r>
          </w:p>
        </w:tc>
        <w:tc>
          <w:tcPr>
            <w:tcW w:type="dxa" w:w="3041"/>
            <w:shd w:val="clear" w:color="auto" w:fill="FDF6ED"/>
          </w:tcPr>
          <w:p>
            <w:r/>
            <w:r>
              <w:rPr>
                <w:rFonts w:ascii="Iskoola Pota" w:hAnsi="Iskoola Pota"/>
                <w:b w:val="0"/>
                <w:color w:val="1A0800"/>
                <w:sz w:val="22"/>
              </w:rPr>
              <w:t>900,000</w:t>
            </w:r>
          </w:p>
        </w:tc>
        <w:tc>
          <w:tcPr>
            <w:tcW w:type="dxa" w:w="3041"/>
            <w:shd w:val="clear" w:color="auto" w:fill="FDF6ED"/>
          </w:tcPr>
          <w:p>
            <w:r/>
            <w:r>
              <w:rPr>
                <w:rFonts w:ascii="Iskoola Pota" w:hAnsi="Iskoola Pota"/>
                <w:b w:val="0"/>
                <w:color w:val="1A0800"/>
                <w:sz w:val="22"/>
              </w:rPr>
              <w:t>180,000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Iskoola Pota" w:hAnsi="Iskoola Pota"/>
                <w:b w:val="0"/>
                <w:color w:val="1A0800"/>
                <w:sz w:val="22"/>
              </w:rPr>
              <w:t>මාස 10–12</w:t>
            </w:r>
          </w:p>
        </w:tc>
        <w:tc>
          <w:tcPr>
            <w:tcW w:type="dxa" w:w="3041"/>
          </w:tcPr>
          <w:p>
            <w:r/>
            <w:r>
              <w:rPr>
                <w:rFonts w:ascii="Iskoola Pota" w:hAnsi="Iskoola Pota"/>
                <w:b w:val="0"/>
                <w:color w:val="1A0800"/>
                <w:sz w:val="22"/>
              </w:rPr>
              <w:t>1,200,000</w:t>
            </w:r>
          </w:p>
        </w:tc>
        <w:tc>
          <w:tcPr>
            <w:tcW w:type="dxa" w:w="3041"/>
          </w:tcPr>
          <w:p>
            <w:r/>
            <w:r>
              <w:rPr>
                <w:rFonts w:ascii="Iskoola Pota" w:hAnsi="Iskoola Pota"/>
                <w:b w:val="0"/>
                <w:color w:val="1A0800"/>
                <w:sz w:val="22"/>
              </w:rPr>
              <w:t>240,000</w:t>
            </w:r>
          </w:p>
        </w:tc>
      </w:tr>
      <w:tr>
        <w:tc>
          <w:tcPr>
            <w:tcW w:type="dxa" w:w="3041"/>
            <w:shd w:val="clear" w:color="auto" w:fill="FDF6ED"/>
          </w:tcPr>
          <w:p>
            <w:r/>
            <w:r>
              <w:rPr>
                <w:rFonts w:ascii="Iskoola Pota" w:hAnsi="Iskoola Pota"/>
                <w:b/>
                <w:color w:val="1A0800"/>
                <w:sz w:val="22"/>
              </w:rPr>
              <w:t>1 වන වර්ෂ මුළු එකතුව</w:t>
            </w:r>
          </w:p>
        </w:tc>
        <w:tc>
          <w:tcPr>
            <w:tcW w:type="dxa" w:w="3041"/>
            <w:shd w:val="clear" w:color="auto" w:fill="FDF6ED"/>
          </w:tcPr>
          <w:p>
            <w:r/>
            <w:r>
              <w:rPr>
                <w:rFonts w:ascii="Iskoola Pota" w:hAnsi="Iskoola Pota"/>
                <w:b/>
                <w:color w:val="1A0800"/>
                <w:sz w:val="22"/>
              </w:rPr>
              <w:t>3,600,000</w:t>
            </w:r>
          </w:p>
        </w:tc>
        <w:tc>
          <w:tcPr>
            <w:tcW w:type="dxa" w:w="3041"/>
            <w:shd w:val="clear" w:color="auto" w:fill="FDF6ED"/>
          </w:tcPr>
          <w:p>
            <w:r/>
            <w:r>
              <w:rPr>
                <w:rFonts w:ascii="Iskoola Pota" w:hAnsi="Iskoola Pota"/>
                <w:b/>
                <w:color w:val="1A0800"/>
                <w:sz w:val="22"/>
              </w:rPr>
              <w:t>720,000</w:t>
            </w:r>
          </w:p>
        </w:tc>
      </w:tr>
    </w:tbl>
    <w:p/>
    <w:p>
      <w:pPr>
        <w:jc w:val="left"/>
      </w:pPr>
      <w:r>
        <w:rPr>
          <w:rFonts w:ascii="Iskoola Pota" w:hAnsi="Iskoola Pota"/>
          <w:b/>
          <w:color w:val="1A0800"/>
          <w:sz w:val="24"/>
        </w:rPr>
        <w:t xml:space="preserve">   5.2 ණය ආපසු ගෙවීමේ හැකියාව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A1200"/>
          </w:tcPr>
          <w:p>
            <w:r/>
            <w:r>
              <w:rPr>
                <w:rFonts w:ascii="Iskoola Pota" w:hAnsi="Iskoola Pota"/>
                <w:b/>
                <w:color w:val="FFFFFF"/>
                <w:sz w:val="22"/>
              </w:rPr>
              <w:t>විස්තරය</w:t>
            </w:r>
          </w:p>
        </w:tc>
        <w:tc>
          <w:tcPr>
            <w:tcW w:type="dxa" w:w="4561"/>
            <w:shd w:val="clear" w:color="auto" w:fill="2A1200"/>
          </w:tcPr>
          <w:p>
            <w:r/>
            <w:r>
              <w:rPr>
                <w:rFonts w:ascii="Iskoola Pota" w:hAnsi="Iskoola Pota"/>
                <w:b/>
                <w:color w:val="FFFFFF"/>
                <w:sz w:val="22"/>
              </w:rPr>
              <w:t>මුදල (රු.)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Iskoola Pota" w:hAnsi="Iskoola Pota"/>
                <w:b w:val="0"/>
                <w:color w:val="1A0800"/>
                <w:sz w:val="22"/>
              </w:rPr>
              <w:t>ණය මුදල</w:t>
            </w:r>
          </w:p>
        </w:tc>
        <w:tc>
          <w:tcPr>
            <w:tcW w:type="dxa" w:w="4561"/>
          </w:tcPr>
          <w:p>
            <w:r/>
            <w:r>
              <w:rPr>
                <w:rFonts w:ascii="Iskoola Pota" w:hAnsi="Iskoola Pota"/>
                <w:b w:val="0"/>
                <w:color w:val="1A0800"/>
                <w:sz w:val="22"/>
              </w:rPr>
              <w:t>5,000,000</w:t>
            </w:r>
          </w:p>
        </w:tc>
      </w:tr>
      <w:tr>
        <w:tc>
          <w:tcPr>
            <w:tcW w:type="dxa" w:w="4561"/>
            <w:shd w:val="clear" w:color="auto" w:fill="FDF6ED"/>
          </w:tcPr>
          <w:p>
            <w:r/>
            <w:r>
              <w:rPr>
                <w:rFonts w:ascii="Iskoola Pota" w:hAnsi="Iskoola Pota"/>
                <w:b w:val="0"/>
                <w:color w:val="1A0800"/>
                <w:sz w:val="22"/>
              </w:rPr>
              <w:t>ඇස්තමේන්තු ණය කාලය</w:t>
            </w:r>
          </w:p>
        </w:tc>
        <w:tc>
          <w:tcPr>
            <w:tcW w:type="dxa" w:w="4561"/>
            <w:shd w:val="clear" w:color="auto" w:fill="FDF6ED"/>
          </w:tcPr>
          <w:p>
            <w:r/>
            <w:r>
              <w:rPr>
                <w:rFonts w:ascii="Iskoola Pota" w:hAnsi="Iskoola Pota"/>
                <w:b w:val="0"/>
                <w:color w:val="1A0800"/>
                <w:sz w:val="22"/>
              </w:rPr>
              <w:t>වර්ෂ 3–5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Iskoola Pota" w:hAnsi="Iskoola Pota"/>
                <w:b w:val="0"/>
                <w:color w:val="1A0800"/>
                <w:sz w:val="22"/>
              </w:rPr>
              <w:t>ඇස්තමේන්තු මාසික ගෙවීම</w:t>
            </w:r>
          </w:p>
        </w:tc>
        <w:tc>
          <w:tcPr>
            <w:tcW w:type="dxa" w:w="4561"/>
          </w:tcPr>
          <w:p>
            <w:r/>
            <w:r>
              <w:rPr>
                <w:rFonts w:ascii="Iskoola Pota" w:hAnsi="Iskoola Pota"/>
                <w:b w:val="0"/>
                <w:color w:val="1A0800"/>
                <w:sz w:val="22"/>
              </w:rPr>
              <w:t>70,000</w:t>
            </w:r>
          </w:p>
        </w:tc>
      </w:tr>
      <w:tr>
        <w:tc>
          <w:tcPr>
            <w:tcW w:type="dxa" w:w="4561"/>
            <w:shd w:val="clear" w:color="auto" w:fill="FDF6ED"/>
          </w:tcPr>
          <w:p>
            <w:r/>
            <w:r>
              <w:rPr>
                <w:rFonts w:ascii="Iskoola Pota" w:hAnsi="Iskoola Pota"/>
                <w:b w:val="0"/>
                <w:color w:val="1A0800"/>
                <w:sz w:val="22"/>
              </w:rPr>
              <w:t>ප්‍රක්ෂේපිත මාසික ආදායම (සාමාන්‍ය)</w:t>
            </w:r>
          </w:p>
        </w:tc>
        <w:tc>
          <w:tcPr>
            <w:tcW w:type="dxa" w:w="4561"/>
            <w:shd w:val="clear" w:color="auto" w:fill="FDF6ED"/>
          </w:tcPr>
          <w:p>
            <w:r/>
            <w:r>
              <w:rPr>
                <w:rFonts w:ascii="Iskoola Pota" w:hAnsi="Iskoola Pota"/>
                <w:b w:val="0"/>
                <w:color w:val="1A0800"/>
                <w:sz w:val="22"/>
              </w:rPr>
              <w:t>300,000 – 1,200,000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Iskoola Pota" w:hAnsi="Iskoola Pota"/>
                <w:b/>
                <w:color w:val="1A0800"/>
                <w:sz w:val="22"/>
              </w:rPr>
              <w:t>ආපසු ගෙවීමේ හැකියාව</w:t>
            </w:r>
          </w:p>
        </w:tc>
        <w:tc>
          <w:tcPr>
            <w:tcW w:type="dxa" w:w="4561"/>
          </w:tcPr>
          <w:p>
            <w:r/>
            <w:r>
              <w:rPr>
                <w:rFonts w:ascii="Iskoola Pota" w:hAnsi="Iskoola Pota"/>
                <w:b/>
                <w:color w:val="1A0800"/>
                <w:sz w:val="22"/>
              </w:rPr>
              <w:t>✔ හැකි</w:t>
            </w:r>
          </w:p>
        </w:tc>
      </w:tr>
    </w:tbl>
    <w:p/>
    <w:p>
      <w:pPr>
        <w:spacing w:before="280" w:after="120"/>
        <w:jc w:val="left"/>
        <w:pBdr>
          <w:bottom w:val="single" w:sz="6" w:space="1" w:color="C8960C"/>
        </w:pBdr>
        <w:shd w:val="clear" w:color="auto" w:fill="2A1200"/>
      </w:pPr>
      <w:r>
        <w:rPr>
          <w:rFonts w:ascii="Iskoola Pota" w:hAnsi="Iskoola Pota"/>
          <w:b/>
          <w:color w:val="FFFFFF"/>
          <w:sz w:val="28"/>
        </w:rPr>
        <w:t>6. ව්‍යාපාර උපාය හා වර්ධන සැලැස්ම</w:t>
      </w:r>
    </w:p>
    <w:p>
      <w:pPr>
        <w:jc w:val="left"/>
      </w:pPr>
      <w:r>
        <w:rPr>
          <w:rFonts w:ascii="Iskoola Pota" w:hAnsi="Iskoola Pota"/>
          <w:b/>
          <w:color w:val="1A0800"/>
          <w:sz w:val="24"/>
        </w:rPr>
        <w:t xml:space="preserve">   6.1 කෙටි කාලීන (1 වන වර්ෂය)</w:t>
      </w:r>
    </w:p>
    <w:p>
      <w:pPr>
        <w:spacing w:after="80"/>
        <w:jc w:val="left"/>
      </w:pPr>
      <w:r>
        <w:rPr>
          <w:rFonts w:ascii="Iskoola Pota" w:hAnsi="Iskoola Pota"/>
          <w:b w:val="0"/>
          <w:color w:val="1A0800"/>
          <w:sz w:val="22"/>
        </w:rPr>
        <w:t>✔ ණය මුදල් භාවිතයෙන් අමු කජු තොග මිලදී ගැනීම</w:t>
      </w:r>
    </w:p>
    <w:p>
      <w:pPr>
        <w:spacing w:after="80"/>
        <w:jc w:val="left"/>
      </w:pPr>
      <w:r>
        <w:rPr>
          <w:rFonts w:ascii="Iskoola Pota" w:hAnsi="Iskoola Pota"/>
          <w:b w:val="0"/>
          <w:color w:val="1A0800"/>
          <w:sz w:val="22"/>
        </w:rPr>
        <w:t>✔ කුරුණෑගල දිස්ත්‍රික්කයේ සිල්ලර බෙදාහැරීම ස්ථාපිත කිරීම</w:t>
      </w:r>
    </w:p>
    <w:p>
      <w:pPr>
        <w:spacing w:after="80"/>
        <w:jc w:val="left"/>
      </w:pPr>
      <w:r>
        <w:rPr>
          <w:rFonts w:ascii="Iskoola Pota" w:hAnsi="Iskoola Pota"/>
          <w:b w:val="0"/>
          <w:color w:val="1A0800"/>
          <w:sz w:val="22"/>
        </w:rPr>
        <w:t>✔ වෙබ් අඩවිය හා WhatsApp හරහා මාර්ගගත විකිණීම</w:t>
      </w:r>
    </w:p>
    <w:p>
      <w:pPr>
        <w:spacing w:after="80"/>
        <w:jc w:val="left"/>
      </w:pPr>
      <w:r>
        <w:rPr>
          <w:rFonts w:ascii="Iskoola Pota" w:hAnsi="Iskoola Pota"/>
          <w:b w:val="0"/>
          <w:color w:val="1A0800"/>
          <w:sz w:val="22"/>
        </w:rPr>
        <w:t>✔ Alibaba, TradeIndia හරහා අපනයන වේදිකාවල ලියාපදිංචිය</w:t>
      </w:r>
    </w:p>
    <w:p>
      <w:pPr>
        <w:jc w:val="left"/>
      </w:pPr>
      <w:r>
        <w:rPr>
          <w:rFonts w:ascii="Iskoola Pota" w:hAnsi="Iskoola Pota"/>
          <w:b/>
          <w:color w:val="1A0800"/>
          <w:sz w:val="24"/>
        </w:rPr>
        <w:t xml:space="preserve">   6.2 මධ්‍යම කාලීන (වර්ෂ 2–3)</w:t>
      </w:r>
    </w:p>
    <w:p>
      <w:pPr>
        <w:spacing w:after="80"/>
        <w:jc w:val="left"/>
      </w:pPr>
      <w:r>
        <w:rPr>
          <w:rFonts w:ascii="Iskoola Pota" w:hAnsi="Iskoola Pota"/>
          <w:b w:val="0"/>
          <w:color w:val="1A0800"/>
          <w:sz w:val="22"/>
        </w:rPr>
        <w:t>✔ කොළඹ හා අනෙකුත් ප්‍රධාන නගරවලට ව්‍යාප්ත කිරීම</w:t>
      </w:r>
    </w:p>
    <w:p>
      <w:pPr>
        <w:spacing w:after="80"/>
        <w:jc w:val="left"/>
      </w:pPr>
      <w:r>
        <w:rPr>
          <w:rFonts w:ascii="Iskoola Pota" w:hAnsi="Iskoola Pota"/>
          <w:b w:val="0"/>
          <w:color w:val="1A0800"/>
          <w:sz w:val="22"/>
        </w:rPr>
        <w:t>✔ මැදපෙරදිග හෝ යුරෝපයට පළමු අපනයන ඇණවුම</w:t>
      </w:r>
    </w:p>
    <w:p>
      <w:pPr>
        <w:spacing w:after="80"/>
        <w:jc w:val="left"/>
      </w:pPr>
      <w:r>
        <w:rPr>
          <w:rFonts w:ascii="Iskoola Pota" w:hAnsi="Iskoola Pota"/>
          <w:b w:val="0"/>
          <w:color w:val="1A0800"/>
          <w:sz w:val="22"/>
        </w:rPr>
        <w:t>✔ නව රස සමඟ නිෂ්පාදන පරාසය වැඩි කිරීම</w:t>
      </w:r>
    </w:p>
    <w:p>
      <w:pPr>
        <w:spacing w:after="80"/>
        <w:jc w:val="left"/>
      </w:pPr>
      <w:r>
        <w:rPr>
          <w:rFonts w:ascii="Iskoola Pota" w:hAnsi="Iskoola Pota"/>
          <w:b w:val="0"/>
          <w:color w:val="1A0800"/>
          <w:sz w:val="22"/>
        </w:rPr>
        <w:t>✔ ව්‍යාපාර ආදායමෙන් ණය ආපසු ගෙවීම ආරම්භ කිරීම</w:t>
      </w:r>
    </w:p>
    <w:p>
      <w:pPr>
        <w:jc w:val="left"/>
      </w:pPr>
      <w:r>
        <w:rPr>
          <w:rFonts w:ascii="Iskoola Pota" w:hAnsi="Iskoola Pota"/>
          <w:b/>
          <w:color w:val="1A0800"/>
          <w:sz w:val="24"/>
        </w:rPr>
        <w:t xml:space="preserve">   6.3 දිගු කාලීන (වර්ෂ 4–5)</w:t>
      </w:r>
    </w:p>
    <w:p>
      <w:pPr>
        <w:spacing w:after="80"/>
        <w:jc w:val="left"/>
      </w:pPr>
      <w:r>
        <w:rPr>
          <w:rFonts w:ascii="Iskoola Pota" w:hAnsi="Iskoola Pota"/>
          <w:b w:val="0"/>
          <w:color w:val="1A0800"/>
          <w:sz w:val="22"/>
        </w:rPr>
        <w:t>✔ තමන්ගේම සැකසුම් පහසුකම් ස්ථාපිත කිරීම</w:t>
      </w:r>
    </w:p>
    <w:p>
      <w:pPr>
        <w:spacing w:after="80"/>
        <w:jc w:val="left"/>
      </w:pPr>
      <w:r>
        <w:rPr>
          <w:rFonts w:ascii="Iskoola Pota" w:hAnsi="Iskoola Pota"/>
          <w:b w:val="0"/>
          <w:color w:val="1A0800"/>
          <w:sz w:val="22"/>
        </w:rPr>
        <w:t>✔ අපනයන සහතික (SLS, ISO) ලබා ගැනීම</w:t>
      </w:r>
    </w:p>
    <w:p>
      <w:pPr>
        <w:spacing w:after="80"/>
        <w:jc w:val="left"/>
      </w:pPr>
      <w:r>
        <w:rPr>
          <w:rFonts w:ascii="Iskoola Pota" w:hAnsi="Iskoola Pota"/>
          <w:b w:val="0"/>
          <w:color w:val="1A0800"/>
          <w:sz w:val="22"/>
        </w:rPr>
        <w:t>✔ ණය සම්පූර්ණයෙන් ආපසු ගෙවීම</w:t>
      </w:r>
    </w:p>
    <w:p>
      <w:pPr>
        <w:spacing w:after="80"/>
        <w:jc w:val="left"/>
      </w:pPr>
      <w:r>
        <w:rPr>
          <w:rFonts w:ascii="Iskoola Pota" w:hAnsi="Iskoola Pota"/>
          <w:b w:val="0"/>
          <w:color w:val="1A0800"/>
          <w:sz w:val="22"/>
        </w:rPr>
        <w:t>✔ ස්වාධීනව ජාත්‍යන්තර වෙළඳපොළ ව්‍යාප්ත කිරීම</w:t>
      </w:r>
    </w:p>
    <w:p>
      <w:pPr>
        <w:spacing w:before="280" w:after="120"/>
        <w:jc w:val="left"/>
        <w:pBdr>
          <w:bottom w:val="single" w:sz="6" w:space="1" w:color="C8960C"/>
        </w:pBdr>
        <w:shd w:val="clear" w:color="auto" w:fill="2A1200"/>
      </w:pPr>
      <w:r>
        <w:rPr>
          <w:rFonts w:ascii="Iskoola Pota" w:hAnsi="Iskoola Pota"/>
          <w:b/>
          <w:color w:val="FFFFFF"/>
          <w:sz w:val="28"/>
        </w:rPr>
        <w:t>7. ප්‍රකාශය හා අත්සන</w:t>
      </w:r>
    </w:p>
    <w:p/>
    <w:p>
      <w:pPr>
        <w:spacing w:after="80"/>
        <w:jc w:val="left"/>
      </w:pPr>
      <w:r>
        <w:rPr>
          <w:rFonts w:ascii="Iskoola Pota" w:hAnsi="Iskoola Pota"/>
          <w:b w:val="0"/>
          <w:color w:val="1A0800"/>
          <w:sz w:val="22"/>
        </w:rPr>
        <w:t>අපි, ALM SK Ceylon Cashews (Pvt) Ltd හි හවුල්කරුවන් වශයෙන්, මෙම ව්‍යාපාර සැලැස්මේ සඳහන් සියලු තොරතුරු අපගේ දැනුමට හා විශ්වාසයට අනුව සත්‍ය, නිවැරදි හා සම්පූර්ණ බව ප්‍රකාශ කරමු.</w:t>
      </w:r>
    </w:p>
    <w:p/>
    <w:p>
      <w:pPr>
        <w:spacing w:after="80"/>
        <w:jc w:val="left"/>
      </w:pPr>
      <w:r>
        <w:rPr>
          <w:rFonts w:ascii="Iskoola Pota" w:hAnsi="Iskoola Pota"/>
          <w:b w:val="0"/>
          <w:color w:val="1A0800"/>
          <w:sz w:val="22"/>
        </w:rPr>
        <w:t>රු. 5,000,000 (ලක්ෂ පනහ) ණය මුදල Anupama Somarathna විසින් ප්‍රාථමික අයදුම්කරු ලෙස ඉල්ලා සිටී. හවුල්කරුවන් තිදෙනාම ව්‍යාපාරයට හා එහි බැඳීම්වලට ඒකාබද්ධව කැපවී සිටිති.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rFonts w:ascii="Iskoola Pota" w:hAnsi="Iskoola Pota"/>
                <w:b/>
                <w:sz w:val="22"/>
              </w:rPr>
              <w:t>හවුල්කරු 01</w:t>
            </w:r>
          </w:p>
        </w:tc>
        <w:tc>
          <w:tcPr>
            <w:tcW w:type="dxa" w:w="3041"/>
          </w:tcPr>
          <w:p>
            <w:r>
              <w:rPr>
                <w:rFonts w:ascii="Iskoola Pota" w:hAnsi="Iskoola Pota"/>
                <w:b/>
                <w:sz w:val="22"/>
              </w:rPr>
              <w:t>හවුල්කරු 02</w:t>
              <w:br/>
              <w:t>(ණය අයදුම්කරු)</w:t>
            </w:r>
          </w:p>
        </w:tc>
        <w:tc>
          <w:tcPr>
            <w:tcW w:type="dxa" w:w="3041"/>
          </w:tcPr>
          <w:p>
            <w:r>
              <w:rPr>
                <w:rFonts w:ascii="Iskoola Pota" w:hAnsi="Iskoola Pota"/>
                <w:b/>
                <w:sz w:val="22"/>
              </w:rPr>
              <w:t>හවුල්කරු 03</w:t>
            </w:r>
          </w:p>
        </w:tc>
      </w:tr>
      <w:tr>
        <w:tc>
          <w:tcPr>
            <w:tcW w:type="dxa" w:w="3041"/>
          </w:tcPr>
          <w:p>
            <w:r>
              <w:rPr>
                <w:rFonts w:ascii="Iskoola Pota" w:hAnsi="Iskoola Pota"/>
                <w:b w:val="0"/>
                <w:sz w:val="22"/>
              </w:rPr>
              <w:t>Lakruwan Somarathna</w:t>
              <w:br/>
              <w:br/>
              <w:t>අත්සන: ________________</w:t>
              <w:br/>
              <w:br/>
              <w:t>දිනය: ________________</w:t>
            </w:r>
          </w:p>
        </w:tc>
        <w:tc>
          <w:tcPr>
            <w:tcW w:type="dxa" w:w="3041"/>
          </w:tcPr>
          <w:p>
            <w:r>
              <w:rPr>
                <w:rFonts w:ascii="Iskoola Pota" w:hAnsi="Iskoola Pota"/>
                <w:b w:val="0"/>
                <w:sz w:val="22"/>
              </w:rPr>
              <w:t>Anupama Somarathna</w:t>
              <w:br/>
              <w:br/>
              <w:t>අත්සන: ________________</w:t>
              <w:br/>
              <w:br/>
              <w:t>දිනය: ________________</w:t>
            </w:r>
          </w:p>
        </w:tc>
        <w:tc>
          <w:tcPr>
            <w:tcW w:type="dxa" w:w="3041"/>
          </w:tcPr>
          <w:p>
            <w:r>
              <w:rPr>
                <w:rFonts w:ascii="Iskoola Pota" w:hAnsi="Iskoola Pota"/>
                <w:b w:val="0"/>
                <w:sz w:val="22"/>
              </w:rPr>
              <w:t>Manoja Somarathna</w:t>
              <w:br/>
              <w:br/>
              <w:t>අත්සන: ________________</w:t>
              <w:br/>
              <w:br/>
              <w:t>දිනය: ________________</w:t>
            </w:r>
          </w:p>
        </w:tc>
      </w:tr>
    </w:tbl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rFonts w:ascii="Iskoola Pota" w:hAnsi="Iskoola Pota"/>
                <w:b/>
                <w:sz w:val="22"/>
              </w:rPr>
              <w:t>බැංකු නිලධාරී අත්සන</w:t>
            </w:r>
          </w:p>
        </w:tc>
        <w:tc>
          <w:tcPr>
            <w:tcW w:type="dxa" w:w="4561"/>
          </w:tcPr>
          <w:p>
            <w:r>
              <w:rPr>
                <w:rFonts w:ascii="Iskoola Pota" w:hAnsi="Iskoola Pota"/>
                <w:b/>
                <w:sz w:val="22"/>
              </w:rPr>
              <w:t>ශාඛා මුද්‍රාව</w:t>
            </w:r>
          </w:p>
        </w:tc>
      </w:tr>
      <w:tr>
        <w:tc>
          <w:tcPr>
            <w:tcW w:type="dxa" w:w="4561"/>
          </w:tcPr>
          <w:p>
            <w:r>
              <w:rPr>
                <w:rFonts w:ascii="Iskoola Pota" w:hAnsi="Iskoola Pota"/>
                <w:b w:val="0"/>
                <w:sz w:val="22"/>
              </w:rPr>
              <w:t>නම: ________________</w:t>
              <w:br/>
              <w:t>තනතුර: ________________</w:t>
              <w:br/>
              <w:t>දිනය: ________________</w:t>
            </w:r>
          </w:p>
        </w:tc>
        <w:tc>
          <w:tcPr>
            <w:tcW w:type="dxa" w:w="4561"/>
          </w:tcPr>
          <w:p>
            <w:r>
              <w:rPr>
                <w:rFonts w:ascii="Iskoola Pota" w:hAnsi="Iskoola Pota"/>
                <w:b w:val="0"/>
                <w:sz w:val="22"/>
              </w:rPr>
            </w:r>
          </w:p>
        </w:tc>
      </w:tr>
    </w:tbl>
    <w:p/>
    <w:p/>
    <w:p>
      <w:pPr>
        <w:jc w:val="center"/>
      </w:pPr>
      <w:r>
        <w:rPr>
          <w:rFonts w:ascii="Iskoola Pota" w:hAnsi="Iskoola Pota"/>
          <w:b w:val="0"/>
          <w:color w:val="643200"/>
          <w:sz w:val="20"/>
        </w:rPr>
        <w:t>ALM SK Ceylon Cashews (Pvt) Ltd · Diulwewa, Anamaduwa, Kurunegala, Sri Lanka</w:t>
        <w:br/>
        <w:t>+94 78 381 9650 · almskceyloncashews@gmail.com · almskceyloncashews.netlify.app</w:t>
        <w:br/>
        <w:t>"Pure Ceylon රසය"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